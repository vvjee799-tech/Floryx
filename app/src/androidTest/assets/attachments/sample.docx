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DOCX_ATTACHMENT_MARKER</w:t>
      </w:r>
    </w:p>
    <w:p>
      <w:r>
        <w:t>Office document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